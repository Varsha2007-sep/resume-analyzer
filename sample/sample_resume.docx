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Varsha S</w:t>
      </w:r>
    </w:p>
    <w:p>
      <w:r>
        <w:t>Chennai, Tamil Nadu | varsha.s@example.com | +91 98765 43210 | github.com/varsha-demo | linkedin.com/in/varsha-demo</w:t>
      </w:r>
    </w:p>
    <w:p>
      <w:r>
        <w:t>SUMMARY</w:t>
      </w:r>
    </w:p>
    <w:p>
      <w:r>
        <w:t>Third-year Computer Science and Engineering student interested in software development and web applications.</w:t>
      </w:r>
    </w:p>
    <w:p>
      <w:r>
        <w:t>EDUCATION</w:t>
      </w:r>
    </w:p>
    <w:p>
      <w:r>
        <w:t>B.E. Computer Science and Engineering, Alagappa Chettiar Government College of Engineering and Technology, 2023 - 2027 (expected)</w:t>
      </w:r>
    </w:p>
    <w:p>
      <w:r>
        <w:t>SKILLS</w:t>
      </w:r>
    </w:p>
    <w:p>
      <w:r>
        <w:t>Python, Java, SQL, HTML, CSS, JavaScript, Git, Data Structures, Teamwork</w:t>
      </w:r>
    </w:p>
    <w:p>
      <w:r>
        <w:t>PROJECTS</w:t>
      </w:r>
    </w:p>
    <w:p>
      <w:r>
        <w:t>- Worked on a web project for student attendance.</w:t>
      </w:r>
    </w:p>
    <w:p>
      <w:r>
        <w:t>- Developed a library management system in Java and SQL with 3 user roles.</w:t>
      </w:r>
    </w:p>
    <w:p>
      <w:r>
        <w:t>- Built a Flask and SQLite dashboard that monitors CPU and memory usage of a system.</w:t>
      </w:r>
    </w:p>
    <w:p>
      <w:r>
        <w:t>- Responsible for testing the login module.</w:t>
      </w:r>
    </w:p>
    <w:p>
      <w:r>
        <w:t>CERTIFICATIONS</w:t>
      </w:r>
    </w:p>
    <w:p>
      <w:r>
        <w:t>- Python for Everybody (Coursera)</w:t>
      </w:r>
    </w:p>
    <w:p>
      <w:r>
        <w:t>ACHIEVEMENTS</w:t>
      </w:r>
    </w:p>
    <w:p>
      <w:r>
        <w:t>- Participated in a college-level hackathon as a team of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